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CIS 4910 – Team AI Usage Log Template (with Prompt History)</w:t>
      </w:r>
    </w:p>
    <w:p>
      <w:r>
        <w:t>Team Name: ____________________________</w:t>
      </w:r>
    </w:p>
    <w:p>
      <w:r>
        <w:t>Sprint #: ____________________________</w:t>
      </w:r>
    </w:p>
    <w:p>
      <w:r>
        <w:t>Date: ____________________________</w:t>
      </w:r>
    </w:p>
    <w:p>
      <w:pPr>
        <w:pStyle w:val="Heading2"/>
      </w:pPr>
      <w:r>
        <w:t>1. AI Tool(s) Used</w:t>
      </w:r>
    </w:p>
    <w:p>
      <w:r>
        <w:t>List all AI tools used this sprint (e.g., ChatGPT, GitHub Copilot, DALL·E, diagramming tools).</w:t>
      </w:r>
    </w:p>
    <w:p>
      <w:r>
        <w:t>- Tool 1: ____________________________</w:t>
        <w:br/>
        <w:t>- Tool 2: ____________________________</w:t>
        <w:br/>
        <w:t>- Tool 3: ____________________________</w:t>
      </w:r>
    </w:p>
    <w:p>
      <w:pPr>
        <w:pStyle w:val="Heading2"/>
      </w:pPr>
      <w:r>
        <w:t>2. Purpose of AI Use</w:t>
      </w:r>
    </w:p>
    <w:p>
      <w:r>
        <w:t>Briefly describe what task(s) the AI supported. (Check all that apply)</w:t>
        <w:br/>
        <w:br/>
        <w:t>[ ] Brainstorming requirements or design alternatives</w:t>
        <w:br/>
        <w:t>[ ] Drafting user stories / backlog items</w:t>
        <w:br/>
        <w:t>[ ] Writing or refining code</w:t>
        <w:br/>
        <w:t>[ ] Debugging / troubleshooting errors</w:t>
        <w:br/>
        <w:t>[ ] Generating or suggesting test cases</w:t>
        <w:br/>
        <w:t>[ ] Drafting documentation (manuals, tutorials, design specs)</w:t>
        <w:br/>
        <w:t>[ ] Reviewing code for quality or security</w:t>
        <w:br/>
        <w:t>[ ] Other: ____________________________</w:t>
      </w:r>
    </w:p>
    <w:p>
      <w:pPr>
        <w:pStyle w:val="Heading2"/>
      </w:pPr>
      <w:r>
        <w:t>3. Prompt History &amp; Refinement</w:t>
      </w:r>
    </w:p>
    <w:p>
      <w:r>
        <w:t>Document at least two iterations of prompts and outputs. Show how the team improved or refined the request to get better results.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Iteration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AI Response (summary)</w:t>
            </w:r>
          </w:p>
        </w:tc>
        <w:tc>
          <w:tcPr>
            <w:tcW w:type="dxa" w:w="2160"/>
          </w:tcPr>
          <w:p>
            <w:r>
              <w:t>Team Action (Accepted / Edited / Rejected)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________________________________________</w:t>
            </w:r>
          </w:p>
        </w:tc>
        <w:tc>
          <w:tcPr>
            <w:tcW w:type="dxa" w:w="2160"/>
          </w:tcPr>
          <w:p>
            <w:r>
              <w:t>________________________________________</w:t>
            </w:r>
          </w:p>
        </w:tc>
        <w:tc>
          <w:tcPr>
            <w:tcW w:type="dxa" w:w="2160"/>
          </w:tcPr>
          <w:p>
            <w:r>
              <w:t>Accepted / Edited / Rejected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________________________________________</w:t>
            </w:r>
          </w:p>
        </w:tc>
        <w:tc>
          <w:tcPr>
            <w:tcW w:type="dxa" w:w="2160"/>
          </w:tcPr>
          <w:p>
            <w:r>
              <w:t>________________________________________</w:t>
            </w:r>
          </w:p>
        </w:tc>
        <w:tc>
          <w:tcPr>
            <w:tcW w:type="dxa" w:w="2160"/>
          </w:tcPr>
          <w:p>
            <w:r>
              <w:t>Accepted / Edited / Rejected</w:t>
            </w:r>
          </w:p>
        </w:tc>
      </w:tr>
    </w:tbl>
    <w:p>
      <w:pPr>
        <w:pStyle w:val="Heading2"/>
      </w:pPr>
      <w:r>
        <w:t>4. Share Links to AI Sessions</w:t>
      </w:r>
    </w:p>
    <w:p>
      <w:r>
        <w:t>Provide links to the AI chat(s) or session(s) used.</w:t>
        <w:br/>
        <w:br/>
        <w:t>- Link 1: ____________________________</w:t>
        <w:br/>
        <w:t>- Link 2: ____________________________</w:t>
        <w:br/>
        <w:t>- Link 3: ____________________________</w:t>
        <w:br/>
        <w:br/>
        <w:t>*(If a tool doesn’t allow link sharing, attach screenshots as evidence.)*</w:t>
      </w:r>
    </w:p>
    <w:p>
      <w:pPr>
        <w:pStyle w:val="Heading2"/>
      </w:pPr>
      <w:r>
        <w:t>5. Outputs Received &amp; Team Revisions</w:t>
      </w:r>
    </w:p>
    <w:p>
      <w:r>
        <w:t>Summarize final outputs adopted into the project and explain how they were refined by the team.</w:t>
        <w:br/>
        <w:br/>
        <w:t>Example:</w:t>
        <w:br/>
        <w:t>AI generated 8 user stories. We kept 5, rephrased 2, and rejected 1. Final stories were added to the backlog.</w:t>
      </w:r>
    </w:p>
    <w:p>
      <w:pPr>
        <w:pStyle w:val="Heading2"/>
      </w:pPr>
      <w:r>
        <w:t>6. Ethical &amp; Professional Considerations</w:t>
      </w:r>
    </w:p>
    <w:p>
      <w:r>
        <w:t>• Did the AI output raise accuracy, bias, or copyright concerns?</w:t>
        <w:br/>
        <w:t>• How did the team ensure compliance with the course AI policy?</w:t>
      </w:r>
    </w:p>
    <w:p>
      <w:pPr>
        <w:pStyle w:val="Heading2"/>
      </w:pPr>
      <w:r>
        <w:t>7. Contribution to Project</w:t>
      </w:r>
    </w:p>
    <w:p>
      <w:r>
        <w:t>Briefly describe how this AI use advanced your project this sprint.</w:t>
      </w:r>
    </w:p>
    <w:p>
      <w:pPr>
        <w:pStyle w:val="Heading2"/>
      </w:pPr>
      <w:r>
        <w:t>8. Sign-Off</w:t>
      </w:r>
    </w:p>
    <w:p>
      <w:r>
        <w:t>We confirm this log accurately reflects the team’s AI usage.</w:t>
        <w:br/>
        <w:br/>
        <w:t>Team Members (type names):</w:t>
        <w:br/>
        <w:t>- ____________________________</w:t>
        <w:br/>
        <w:t>- ____________________________</w:t>
        <w:br/>
        <w:t>- ____________________________</w:t>
        <w:br/>
        <w:t>- ____________________________</w:t>
        <w:br/>
        <w:t>- ____________________________</w:t>
      </w:r>
    </w:p>
    <w:p>
      <w:r>
        <w:t>✅ Submission Instructions: Upload this log with each sprint package in Canvas. Ensure prompt history and share links are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